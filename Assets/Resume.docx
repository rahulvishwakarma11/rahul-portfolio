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5BDF" w:rsidRDefault="001E2AEE">
      <w:pPr>
        <w:pStyle w:val="Title"/>
      </w:pPr>
      <w:r>
        <w:t>Rahul Vishwakarma</w:t>
      </w:r>
    </w:p>
    <w:p w:rsidR="00A65BDF" w:rsidRDefault="001E2AEE">
      <w:r>
        <w:rPr>
          <w:b/>
        </w:rPr>
        <w:t>Video Editor &amp; Content Creator</w:t>
      </w:r>
      <w:r>
        <w:rPr>
          <w:b/>
        </w:rPr>
        <w:br/>
      </w:r>
      <w:r>
        <w:t>Email: visrahul5@gmail.com</w:t>
      </w:r>
      <w:r>
        <w:br/>
        <w:t>Portfolio Website | Instagram Travel</w:t>
      </w:r>
      <w:bookmarkStart w:id="0" w:name="_GoBack"/>
      <w:bookmarkEnd w:id="0"/>
      <w:r>
        <w:t xml:space="preserve"> &amp; Editing Content</w:t>
      </w:r>
    </w:p>
    <w:p w:rsidR="00A65BDF" w:rsidRDefault="001E2AEE">
      <w:pPr>
        <w:pStyle w:val="Heading1"/>
      </w:pPr>
      <w:r>
        <w:t>Professional Summary</w:t>
      </w:r>
    </w:p>
    <w:p w:rsidR="00A65BDF" w:rsidRDefault="001E2AEE">
      <w:r>
        <w:t xml:space="preserve">Creative Video Editor and Content Creator with experience in cinematic reels, storytelling videos, </w:t>
      </w:r>
      <w:r>
        <w:t>fitness content, social media editing, color grading, and short-form content. Focused on transforming raw footage into engaging visual stories that increase audience retention and engagement.</w:t>
      </w:r>
    </w:p>
    <w:p w:rsidR="00A65BDF" w:rsidRDefault="001E2AEE">
      <w:pPr>
        <w:pStyle w:val="Heading1"/>
      </w:pPr>
      <w:r>
        <w:t>Skills</w:t>
      </w:r>
    </w:p>
    <w:p w:rsidR="00A65BDF" w:rsidRDefault="001E2AEE">
      <w:r>
        <w:t>• Video Editing</w:t>
      </w:r>
      <w:r>
        <w:br/>
        <w:t>• Storytelling</w:t>
      </w:r>
      <w:r>
        <w:br/>
        <w:t>• Color Grading</w:t>
      </w:r>
      <w:r>
        <w:br/>
        <w:t>• Social M</w:t>
      </w:r>
      <w:r>
        <w:t>edia Content Creation</w:t>
      </w:r>
      <w:r>
        <w:br/>
        <w:t>• Motion Graphics Basics</w:t>
      </w:r>
      <w:r>
        <w:br/>
        <w:t>• Thumbnail Design</w:t>
      </w:r>
      <w:r>
        <w:br/>
        <w:t>• Content Strategy</w:t>
      </w:r>
    </w:p>
    <w:p w:rsidR="00A65BDF" w:rsidRDefault="001E2AEE">
      <w:pPr>
        <w:pStyle w:val="Heading1"/>
      </w:pPr>
      <w:r>
        <w:t>Software</w:t>
      </w:r>
    </w:p>
    <w:p w:rsidR="00A65BDF" w:rsidRDefault="001E2AEE">
      <w:r>
        <w:t>• Adobe Premiere Pro</w:t>
      </w:r>
      <w:r>
        <w:br/>
        <w:t>• DaVinci Resolve</w:t>
      </w:r>
      <w:r>
        <w:br/>
        <w:t>• CapCut</w:t>
      </w:r>
      <w:r>
        <w:br/>
        <w:t>• Canva</w:t>
      </w:r>
      <w:r>
        <w:br/>
        <w:t>• Adobe Lightroom</w:t>
      </w:r>
    </w:p>
    <w:p w:rsidR="00A65BDF" w:rsidRDefault="001E2AEE">
      <w:pPr>
        <w:pStyle w:val="Heading1"/>
      </w:pPr>
      <w:r>
        <w:t>Projects</w:t>
      </w:r>
    </w:p>
    <w:p w:rsidR="00A65BDF" w:rsidRDefault="001E2AEE">
      <w:r>
        <w:t>• Travel Reel – Cinematic travel editing with smooth transitions and storytelli</w:t>
      </w:r>
      <w:r>
        <w:t>ng.</w:t>
      </w:r>
      <w:r>
        <w:br/>
        <w:t>• Client Project – Professional social media content editing for audience engagement.</w:t>
      </w:r>
      <w:r>
        <w:br/>
        <w:t>• College Professional Work – Academic and presentation-focused visual projects.</w:t>
      </w:r>
      <w:r>
        <w:br/>
        <w:t>• Storytelling Reel – Narrative-driven edits designed to create emotional impact.</w:t>
      </w:r>
    </w:p>
    <w:p w:rsidR="00A65BDF" w:rsidRDefault="001E2AEE">
      <w:pPr>
        <w:pStyle w:val="Heading1"/>
      </w:pPr>
      <w:r>
        <w:t>Edu</w:t>
      </w:r>
      <w:r>
        <w:t>cation</w:t>
      </w:r>
    </w:p>
    <w:p w:rsidR="00A65BDF" w:rsidRDefault="001E2AEE">
      <w:r>
        <w:t>Student (Details can be updated with college name, course, and graduation year).</w:t>
      </w:r>
    </w:p>
    <w:p w:rsidR="00A65BDF" w:rsidRDefault="001E2AEE">
      <w:pPr>
        <w:pStyle w:val="Heading1"/>
      </w:pPr>
      <w:r>
        <w:lastRenderedPageBreak/>
        <w:t>Achievements</w:t>
      </w:r>
    </w:p>
    <w:p w:rsidR="00A65BDF" w:rsidRDefault="001E2AEE">
      <w:r>
        <w:t>• Built a professional video editing portfolio website.</w:t>
      </w:r>
      <w:r>
        <w:br/>
        <w:t>• Created fitness and educational content for social media.</w:t>
      </w:r>
      <w:r>
        <w:br/>
        <w:t>• Continuously learning web development</w:t>
      </w:r>
      <w:r>
        <w:t>, digital marketing, and content creation.</w:t>
      </w:r>
    </w:p>
    <w:sectPr w:rsidR="00A65B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E2AEE"/>
    <w:rsid w:val="0029639D"/>
    <w:rsid w:val="00326F90"/>
    <w:rsid w:val="00A65BD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0EAD842-B8A1-49C2-AB5E-966DD46E2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C716EC2-2EC8-4841-AE13-EB85CAE73A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3</cp:revision>
  <dcterms:created xsi:type="dcterms:W3CDTF">2013-12-23T23:15:00Z</dcterms:created>
  <dcterms:modified xsi:type="dcterms:W3CDTF">2026-06-03T08:44:00Z</dcterms:modified>
  <cp:category/>
</cp:coreProperties>
</file>